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35642-2023 i Helsingborgs kommun</w:t>
      </w:r>
    </w:p>
    <w:p>
      <w:r>
        <w:t>Detta klagomål behandlar höga naturvärden i avverkningsanmälan A 35642-2023 i Helsingborgs kommun som inkom 2023-08-09 och omfattar 1,2 ha.</w:t>
      </w:r>
    </w:p>
    <w:p>
      <w:pPr>
        <w:pStyle w:val="Caption"/>
      </w:pPr>
      <w:r>
        <w:drawing>
          <wp:inline xmlns:a="http://schemas.openxmlformats.org/drawingml/2006/main" xmlns:pic="http://schemas.openxmlformats.org/drawingml/2006/picture">
            <wp:extent cx="5486400" cy="5245074"/>
            <wp:docPr id="1" name="Picture 1"/>
            <wp:cNvGraphicFramePr>
              <a:graphicFrameLocks noChangeAspect="1"/>
            </wp:cNvGraphicFramePr>
            <a:graphic>
              <a:graphicData uri="http://schemas.openxmlformats.org/drawingml/2006/picture">
                <pic:pic>
                  <pic:nvPicPr>
                    <pic:cNvPr id="0" name="A 35642-2023 karta.png"/>
                    <pic:cNvPicPr/>
                  </pic:nvPicPr>
                  <pic:blipFill>
                    <a:blip r:embed="rId16"/>
                    <a:stretch>
                      <a:fillRect/>
                    </a:stretch>
                  </pic:blipFill>
                  <pic:spPr>
                    <a:xfrm>
                      <a:off x="0" y="0"/>
                      <a:ext cx="5486400" cy="5245074"/>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6220085, E 354539 i SWEREF 99 TM.</w:t>
      </w:r>
    </w:p>
    <w:p>
      <w:r>
        <w:t>Inom 22 meter från avverkningsanmälan finns fynd av 3 naturvårdsarter, varav 2 är rödlistade och 1 är fridlyst: skorpplätt (EN), igelkott (VU)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Skorpplätt</w:t>
      </w:r>
      <w:r>
        <w:rPr>
          <w:b/>
          <w:i/>
        </w:rPr>
        <w:t xml:space="preserve"> </w:t>
      </w:r>
      <w:r>
        <w:rPr>
          <w:b/>
        </w:rPr>
        <w:t>(EN)</w:t>
      </w:r>
      <w:r>
        <w:t xml:space="preserve"> är en sällsynt och starkt hotad svampart som sannolikt indikerar relikta naturskogsförekomster i nemorala skogsmiljöer. De svenska fynden är gjorda på äldre lågor av ek, bok och ask i fuktiga lägen i rikt utvecklade ädellövskogar. Förmodligen behöver arten stabila omvärldsfaktorer, hög luftfuktighet och/eller täta ädellövskogar i gynnsamma klimatlägen. Arten bör uppmärksammas och eftersökas i lämpliga miljöer i södra och mellersta Sverige. Alla kända lokaler bör undantas från skogsbruk och avsättas som reservat, biotopskydd eller skydd via civilrättsliga avtal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