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12651-2022 i Helsingborgs kommun</w:t>
      </w:r>
    </w:p>
    <w:p>
      <w:r>
        <w:t>Detta klagomål behandlar höga naturvärden i avverkningsanmälan A 12651-2022 i Helsingborgs kommun som inkom 2022-03-21 och omfattar 3,2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A 12651-2022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6220784, E 354964 i SWEREF 99 TM.</w:t>
      </w:r>
    </w:p>
    <w:p>
      <w:r>
        <w:t>Inom 21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