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7814-2026 i Helsingborgs kommun</w:t>
      </w:r>
    </w:p>
    <w:p>
      <w:r>
        <w:t>Detta dokument behandlar höga naturvärden i avverkningsanmälan A 7814-2026 i Helsingborgs kommun som inkom 2026-02-09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sadelrödrock (NT).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A 7814-2026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6229174, E 359864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