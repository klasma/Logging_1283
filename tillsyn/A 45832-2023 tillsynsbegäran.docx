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45832-2023 i Helsingborgs kommun</w:t>
      </w:r>
    </w:p>
    <w:p>
      <w:r>
        <w:t>Detta dokument behandlar höga naturvärden i avverkningsanmälan A 45832-2023 i Helsingborgs kommun. Denna avverkningsanmälan inkom 2023-09-26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skånebjörnbär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45832-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6221034, E 354089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